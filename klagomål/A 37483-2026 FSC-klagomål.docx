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37483-2026 i Linköpings kommun</w:t>
      </w:r>
    </w:p>
    <w:p>
      <w:r>
        <w:t>Detta klagomål behandlar höga naturvärden i avverkningsanmälan A 37483-2026 i Linköpings kommun som inkom 2026-09-10 och omfattar 11,3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37483-2026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6460706, E 536582 i SWEREF 99 TM.</w:t>
      </w:r>
    </w:p>
    <w:p>
      <w:r>
        <w:t>I och inom 3 meter från avverkningsanmälan finns fynd av 12 naturvårdsarter, varav 2 är rödlistade, 8 är fridlysta, 9 är typiska (T) och 4 är signalarter (S): knärot (VU, T, §8), talltita (NT, §4), grön sköldmossa (S, T, §8), grönpyrola (S, T), mindre märgborre (S, T), trådticka (S, T), blåsippa (T, §9), skriftlav (T), spillkråka (T, §4), stjärtmes (T,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3.07 ha med buffertzonerna och får av detta skäl inte avverkas.</w:t>
      </w:r>
    </w:p>
    <w:p>
      <w:pPr>
        <w:pStyle w:val="Caption"/>
      </w:pPr>
      <w:r>
        <w:drawing>
          <wp:inline xmlns:a="http://schemas.openxmlformats.org/drawingml/2006/main" xmlns:pic="http://schemas.openxmlformats.org/drawingml/2006/picture">
            <wp:extent cx="5486400" cy="6508531"/>
            <wp:docPr id="2" name="Picture 2"/>
            <wp:cNvGraphicFramePr>
              <a:graphicFrameLocks noChangeAspect="1"/>
            </wp:cNvGraphicFramePr>
            <a:graphic>
              <a:graphicData uri="http://schemas.openxmlformats.org/drawingml/2006/picture">
                <pic:pic>
                  <pic:nvPicPr>
                    <pic:cNvPr id="0" name="A 37483-2026 karta knärot.png"/>
                    <pic:cNvPicPr/>
                  </pic:nvPicPr>
                  <pic:blipFill>
                    <a:blip r:embed="rId17"/>
                    <a:stretch>
                      <a:fillRect/>
                    </a:stretch>
                  </pic:blipFill>
                  <pic:spPr>
                    <a:xfrm>
                      <a:off x="0" y="0"/>
                      <a:ext cx="5486400" cy="65085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6460706, E 536582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