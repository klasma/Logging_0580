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44760-2025 i Linköpings kommun</w:t>
      </w:r>
    </w:p>
    <w:p>
      <w:r>
        <w:t>Detta dokument behandlar höga naturvärden i avverkningsanmälan A 44760-2025 i Linköpings kommun. Denna avverkningsanmälan inkom 2025-09-17 17:14:59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44760-2025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6471085, E 523358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