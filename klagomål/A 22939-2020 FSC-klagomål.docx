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22939-2020 i Linköpings kommun</w:t>
      </w:r>
    </w:p>
    <w:p>
      <w:r>
        <w:t>Detta dokument behandlar höga naturvärden i avverkningsanmälan A 22939-2020 i Linköpings kommun. Denna avverkningsanmälan inkom 2020-05-14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rödlånke (NT)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22939-2020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6452151, E 542849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