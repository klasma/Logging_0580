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22526-2025 i Linköpings kommun</w:t>
      </w:r>
    </w:p>
    <w:p>
      <w:r>
        <w:t>Detta dokument behandlar höga naturvärden i avverkningsanmälan A 22526-2025 i Linköpings kommun. Denna avverkningsanmälan inkom 2025-05-09 18:44:35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 skogslilja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4012"/>
            <wp:docPr id="1" name="Picture 1"/>
            <wp:cNvGraphicFramePr>
              <a:graphicFrameLocks noChangeAspect="1"/>
            </wp:cNvGraphicFramePr>
            <a:graphic>
              <a:graphicData uri="http://schemas.openxmlformats.org/drawingml/2006/picture">
                <pic:pic>
                  <pic:nvPicPr>
                    <pic:cNvPr id="0" name="A 22526-2025 karta.png"/>
                    <pic:cNvPicPr/>
                  </pic:nvPicPr>
                  <pic:blipFill>
                    <a:blip r:embed="rId16"/>
                    <a:stretch>
                      <a:fillRect/>
                    </a:stretch>
                  </pic:blipFill>
                  <pic:spPr>
                    <a:xfrm>
                      <a:off x="0" y="0"/>
                      <a:ext cx="5486400" cy="4834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6488996, E 524704 i SWEREF 99 TM.</w:t>
      </w:r>
    </w:p>
    <w:p>
      <w:pPr>
        <w:pStyle w:val="Heading1"/>
      </w:pPr>
      <w:r>
        <w:t>Fridlysta arter</w:t>
      </w:r>
    </w:p>
    <w:p>
      <w:r>
        <w:t>Följande fridlysta arter har sina livsmiljöer och växtplatser i den avverkningsanmälda skogen: röd skogslilja (NT, §8).</w:t>
      </w:r>
    </w:p>
    <w:p>
      <w:r>
        <w:rPr>
          <w:b/>
        </w:rPr>
        <w:t>Röd skogslilja (NT, §8)</w:t>
      </w:r>
      <w:r>
        <w:t xml:space="preserve"> växer i öppna skogar, oftast i barrskogar, vilka domineras av tall. Den gynnas av kalk och sand och hittas i torrare miljöer än de flesta andra orkidéer. Arten är mycket känslig för markberedning men även av en alltför kraftig beskuggning. Den är känslig mot slutavverkning men vissa skogsbruksåtgärder kan möjligen gynna arten om det görs på rätt sätt. Röd skogslilja är fridlyst enligt 8 § artskyddsförordningen och placerad högst upp i Skogsstyrelsens värdepyramid för bedömning av skog med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