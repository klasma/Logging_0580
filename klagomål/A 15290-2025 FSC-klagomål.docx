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15290-2025 i Linköpings kommun</w:t>
      </w:r>
    </w:p>
    <w:p>
      <w:r>
        <w:t>Detta klagomål behandlar höga naturvärden i avverkningsanmälan A 15290-2025 i Linköpings kommun som inkom 2025-03-29 och omfattar 18,4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5290-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6452022, E 541572 i SWEREF 99 TM.</w:t>
      </w:r>
    </w:p>
    <w:p>
      <w:r>
        <w:t>I och inom 1 meter från avverkningsanmälan finns fynd av 2 naturvårdsarter, varav 1 är rödlistad, 1 är fridlyst och 1 är typisk (T): storgröe (NT, T)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