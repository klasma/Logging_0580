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37683-2024 i Linköpings kommun</w:t>
      </w:r>
    </w:p>
    <w:p>
      <w:r>
        <w:t>Detta klagomål behandlar höga naturvärden i avverkningsanmälan A 37683-2024 i Linköpings kommun som inkom 2024-09-06 och omfattar 0,6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37683-2024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6453877, E 535265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