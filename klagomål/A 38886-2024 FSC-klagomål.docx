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38886-2024 i Linköpings kommun</w:t>
      </w:r>
    </w:p>
    <w:p>
      <w:r>
        <w:t>Detta klagomål behandlar höga naturvärden i avverkningsanmälan A 38886-2024 i Linköpings kommun som inkom 2024-09-12 och omfattar 5,3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8886-2024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6479766, E 546153 i SWEREF 99 TM.</w:t>
      </w:r>
    </w:p>
    <w:p>
      <w:r>
        <w:t>Inom 20 meter från avverkningsanmälan finns fynd av 2 naturvårdsarter, varav 1 är rödlistad, 1 är fridlyst, 1 är typisk (T) och 1 är signalart (S): gulsparv (NT, §4)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