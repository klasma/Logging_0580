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16473-2021 i Linköpings kommun</w:t>
      </w:r>
    </w:p>
    <w:p>
      <w:r>
        <w:t>Detta dokument behandlar höga naturvärden i avverkningsanmälan A 16473-2021 i Linköpings kommun. Denna avverkningsanmälan inkom 2021-04-07 00:00:00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bombmurkla (VU, §8), gyllensopp (VU), kandelabersvamp (NT), persiljespindling (NT), tallticka (NT), ullticka (NT), mandelriska (S), trådticka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16473-2021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6469771, E 539061 i SWEREF 99 TM.</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bombmurkla (VU,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