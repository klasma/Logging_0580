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46496-2022 i Linköpings kommun</w:t>
      </w:r>
    </w:p>
    <w:p>
      <w:r>
        <w:t>Detta klagomål behandlar höga naturvärden i avverkningsanmälan A 46496-2022 i Linköpings kommun som inkom 2022-10-14 och omfattar 1,1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46496-2022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6451462, E 542251 i SWEREF 99 TM.</w:t>
      </w:r>
    </w:p>
    <w:p>
      <w:r>
        <w:t>I avverkningsanmälan finns fynd av 2 naturvårdsarter, varav 2 är rödlistade: bredbrämad bastardsvärmare (VU) och silverblåvinge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