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50471-2024 i Linköpings kommun</w:t>
      </w:r>
    </w:p>
    <w:p>
      <w:r>
        <w:t>Detta dokument behandlar höga naturvärden i avverkningsanmälan A 50471-2024 i Linköpings kommun. Denna avverkningsanmälan inkom 2024-11-05 11:19:12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50471-2024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6467876, E 541857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