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594-2025 i Linköpings kommun</w:t>
      </w:r>
    </w:p>
    <w:p>
      <w:r>
        <w:t>Detta dokument behandlar höga naturvärden i avverkningsanmälan A 594-2025 i Linköpings kommun. Denna avverkningsanmälan inkom 2025-01-07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blekticka (NT)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594-2025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6465569, E 534470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