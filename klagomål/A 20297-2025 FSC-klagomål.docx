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20297-2025 i Linköpings kommun</w:t>
      </w:r>
    </w:p>
    <w:p>
      <w:r>
        <w:t>Detta klagomål behandlar höga naturvärden i avverkningsanmälan A 20297-2025 i Linköpings kommun som inkom 2025-04-27 och omfattar 1,5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20297-2025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6471307, E 521281 i SWEREF 99 TM.</w:t>
      </w:r>
    </w:p>
    <w:p>
      <w:r>
        <w:t>I avverkningsanmälan finns fynd av 2 naturvårdsarter, varav 1 är fridlyst, 1 är typisk (T) och 1 är signalart (S): blanksvart trämyra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