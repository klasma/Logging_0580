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4929-2023 i Linköpings kommun</w:t>
      </w:r>
    </w:p>
    <w:p>
      <w:r>
        <w:t>Detta dokument behandlar höga naturvärden i avverkningsanmälan A 4929-2023 i Linköpings kommun. Denna avverkningsanmälan inkom 2023-02-01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sågfibbla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4929-2023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6462622, E 527641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