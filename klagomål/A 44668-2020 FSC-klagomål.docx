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44668-2020 i Linköpings kommun</w:t>
      </w:r>
    </w:p>
    <w:p>
      <w:r>
        <w:t>Detta dokument behandlar höga naturvärden i avverkningsanmälan A 44668-2020 i Linköpings kommun. Denna avverkningsanmälan inkom 2020-09-11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riddarsporre (NT) och sommarfibbla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668-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6447158, E 525492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