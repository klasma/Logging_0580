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3007-2023 i Linköpings kommun</w:t>
      </w:r>
    </w:p>
    <w:p>
      <w:r>
        <w:t>Detta klagomål behandlar höga naturvärden i avverkningsanmälan A 3007-2023 i Linköpings kommun som inkom 2023-01-19 och omfattar 2,6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3007-2023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6461453, E 543204 i SWEREF 99 TM.</w:t>
      </w:r>
    </w:p>
    <w:p>
      <w:r>
        <w:t>Inom 6 meter från avverkningsanmälan finns fynd av 1 naturvårdsarter, varav 1 är rödlistad och 1 är typisk (T):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