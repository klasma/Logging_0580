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59474-2025 i Linköpings kommun</w:t>
      </w:r>
    </w:p>
    <w:p>
      <w:r>
        <w:t>Detta klagomål behandlar höga naturvärden i avverkningsanmälan A 59474-2025 i Linköpings kommun som inkom 2025-11-28 och omfattar 8,0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9474-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6437049, E 527094 i SWEREF 99 TM.</w:t>
      </w:r>
    </w:p>
    <w:p>
      <w:r>
        <w:t>I och inom 25 meter från avverkningsanmälan finns fynd av 3 naturvårdsarter, varav 1 är rödlistad, 3 är typiska (T) och 2 är signalarter (S): gullpudra (NT, T), fällmossa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