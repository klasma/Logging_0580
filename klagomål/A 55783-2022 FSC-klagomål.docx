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55783-2022 i Linköpings kommun</w:t>
      </w:r>
    </w:p>
    <w:p>
      <w:r>
        <w:t>Detta dokument behandlar höga naturvärden i avverkningsanmälan A 55783-2022 i Linköpings kommun. Denna avverkningsanmälan inkom 2022-11-23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ask (EN), svinrot (NT), fällmossa (S), tibast (S), underviol (S), vårärt (S)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3566"/>
            <wp:docPr id="1" name="Picture 1"/>
            <wp:cNvGraphicFramePr>
              <a:graphicFrameLocks noChangeAspect="1"/>
            </wp:cNvGraphicFramePr>
            <a:graphic>
              <a:graphicData uri="http://schemas.openxmlformats.org/drawingml/2006/picture">
                <pic:pic>
                  <pic:nvPicPr>
                    <pic:cNvPr id="0" name="A 55783-2022 karta.png"/>
                    <pic:cNvPicPr/>
                  </pic:nvPicPr>
                  <pic:blipFill>
                    <a:blip r:embed="rId16"/>
                    <a:stretch>
                      <a:fillRect/>
                    </a:stretch>
                  </pic:blipFill>
                  <pic:spPr>
                    <a:xfrm>
                      <a:off x="0" y="0"/>
                      <a:ext cx="5486400" cy="464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6439383, E 527209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