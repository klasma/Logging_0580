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931-2025 i Linköpings kommun</w:t>
      </w:r>
    </w:p>
    <w:p>
      <w:r>
        <w:t>Detta klagomål behandlar höga naturvärden i avverkningsanmälan A 931-2025 i Linköpings kommun som inkom 2025-01-08 och omfattar 0,8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931-2025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6467383, E 544656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