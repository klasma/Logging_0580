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43487-2019 i Linköpings kommun</w:t>
      </w:r>
    </w:p>
    <w:p>
      <w:r>
        <w:t>Detta dokument behandlar höga naturvärden i avverkningsanmälan A 43487-2019 i Linköpings kommun. Denna avverkningsanmälan inkom 2019-08-29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bronshjon (S) och skuggblåslav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43487-2019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6489719, E 528863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