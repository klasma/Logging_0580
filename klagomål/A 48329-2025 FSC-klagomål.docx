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48329-2025 i Linköpings kommun</w:t>
      </w:r>
    </w:p>
    <w:p>
      <w:r>
        <w:t>Detta klagomål behandlar höga naturvärden i avverkningsanmälan A 48329-2025 i Linköpings kommun som inkom 2025-10-02 och omfattar 2,2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48329-2025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6466481, E 540216 i SWEREF 99 TM.</w:t>
      </w:r>
    </w:p>
    <w:p>
      <w:r>
        <w:t>I avverkningsanmälan finns fynd av 4 naturvårdsarter, varav 1 är fridlyst, 2 är typiska (T) och 3 är signalarter (S): blanksvart trämyra (S), dolkstekelsglasvinge (S), granbarkgnagare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