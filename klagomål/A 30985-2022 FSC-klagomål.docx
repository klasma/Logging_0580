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30985-2022 i Linköpings kommun</w:t>
      </w:r>
    </w:p>
    <w:p>
      <w:r>
        <w:t>Detta klagomål behandlar höga naturvärden i avverkningsanmälan A 30985-2022 i Linköpings kommun som inkom 2022-07-26 och omfattar 1,1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30985-2022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6450301, E 530750 i SWEREF 99 TM.</w:t>
      </w:r>
    </w:p>
    <w:p>
      <w:r>
        <w:t>Inom 25 meter från avverkningsanmälan finns fynd av 1 naturvårdsarter, varav 1 är fridlyst: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