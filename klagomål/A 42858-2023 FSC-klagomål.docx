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42858-2023 i Linköpings kommun</w:t>
      </w:r>
    </w:p>
    <w:p>
      <w:r>
        <w:t>Detta dokument behandlar höga naturvärden i avverkningsanmälan A 42858-2023 i Linköpings kommun. Denna avverkningsanmälan inkom 2023-09-08 00:00:00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42858-2023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6471772, E 521077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