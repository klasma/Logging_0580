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34818-2019 i Linköpings kommun</w:t>
      </w:r>
    </w:p>
    <w:p>
      <w:r>
        <w:t>Detta dokument behandlar höga naturvärden i avverkningsanmälan A 34818-2019 i Linköpings kommun. Denna avverkningsanmälan inkom 2019-07-03 och omfattar 3,6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strandviol (VU), kasgräs (NT), tallticka (NT) och blåmossa (S). Av dessa är 3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35378"/>
            <wp:docPr id="1" name="Picture 1"/>
            <wp:cNvGraphicFramePr>
              <a:graphicFrameLocks noChangeAspect="1"/>
            </wp:cNvGraphicFramePr>
            <a:graphic>
              <a:graphicData uri="http://schemas.openxmlformats.org/drawingml/2006/picture">
                <pic:pic>
                  <pic:nvPicPr>
                    <pic:cNvPr id="0" name="A 34818-2019 karta.png"/>
                    <pic:cNvPicPr/>
                  </pic:nvPicPr>
                  <pic:blipFill>
                    <a:blip r:embed="rId16"/>
                    <a:stretch>
                      <a:fillRect/>
                    </a:stretch>
                  </pic:blipFill>
                  <pic:spPr>
                    <a:xfrm>
                      <a:off x="0" y="0"/>
                      <a:ext cx="5486400" cy="403537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6485849, E 550722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