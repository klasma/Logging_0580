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63558-2023 i Linköpings kommun</w:t>
      </w:r>
    </w:p>
    <w:p>
      <w:r>
        <w:t>Detta dokument behandlar höga naturvärden i avverkningsanmälan A 63558-2023 i Linköpings kommun. Denna avverkningsanmälan inkom 2023-12-15 och omfattar 5,3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5564"/>
            <wp:docPr id="1" name="Picture 1"/>
            <wp:cNvGraphicFramePr>
              <a:graphicFrameLocks noChangeAspect="1"/>
            </wp:cNvGraphicFramePr>
            <a:graphic>
              <a:graphicData uri="http://schemas.openxmlformats.org/drawingml/2006/picture">
                <pic:pic>
                  <pic:nvPicPr>
                    <pic:cNvPr id="0" name="A 63558-2023 karta.png"/>
                    <pic:cNvPicPr/>
                  </pic:nvPicPr>
                  <pic:blipFill>
                    <a:blip r:embed="rId16"/>
                    <a:stretch>
                      <a:fillRect/>
                    </a:stretch>
                  </pic:blipFill>
                  <pic:spPr>
                    <a:xfrm>
                      <a:off x="0" y="0"/>
                      <a:ext cx="5486400" cy="5375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6456860, E 538380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