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45531-2019 i Linköpings kommun</w:t>
      </w:r>
    </w:p>
    <w:p>
      <w:r>
        <w:t>Detta dokument behandlar höga naturvärden i avverkningsanmälan A 45531-2019 i Linköpings kommun. Denna avverkningsanmälan inkom 2019-09-06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ängsskära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45531-2019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6473740, E 554982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