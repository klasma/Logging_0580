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47346-2020 i Linköpings kommun</w:t>
      </w:r>
    </w:p>
    <w:p>
      <w:r>
        <w:t>Detta dokument behandlar höga naturvärden i avverkningsanmälan A 47346-2020 i Linköpings kommun. Denna avverkningsanmälan inkom 2020-09-21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47346-2020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6475206, E 534133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