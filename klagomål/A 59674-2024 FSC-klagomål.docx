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59674-2024 i Linköpings kommun</w:t>
      </w:r>
    </w:p>
    <w:p>
      <w:r>
        <w:t>Detta klagomål behandlar höga naturvärden i avverkningsanmälan A 59674-2024 i Linköpings kommun som inkom 2024-12-13 och omfattar 6,3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59674-2024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6456355, E 544207 i SWEREF 99 TM.</w:t>
      </w:r>
    </w:p>
    <w:p>
      <w:r>
        <w:t>Inom 15 meter från avverkningsanmälan finns fynd av 2 naturvårdsarter, varav 1 är rödlistad, 1 är typisk (T) och 1 är signalart (S): rödbrun blekspik (NT, 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