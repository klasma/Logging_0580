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41659-2026 i Linköpings kommun</w:t>
      </w:r>
    </w:p>
    <w:p>
      <w:r>
        <w:t>Detta klagomål behandlar höga naturvärden i avverkningsanmälan A 41659-2026 i Linköpings kommun som inkom 2026-10-07 och omfattar 4,7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41659-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6460790, E 532320 i SWEREF 99 TM.</w:t>
      </w:r>
    </w:p>
    <w:p>
      <w:r>
        <w:t>Inom 25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