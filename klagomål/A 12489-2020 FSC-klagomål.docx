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12489-2020 i Linköpings kommun</w:t>
      </w:r>
    </w:p>
    <w:p>
      <w:r>
        <w:t>Detta dokument behandlar höga naturvärden i avverkningsanmälan A 12489-2020 i Linköpings kommun. Denna avverkningsanmälan inkom 2020-03-06 och omfattar 18,5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brandticka (S), fällmossa (S), platt fjädermossa (S), stubbspretmossa (S), svart trolldruva (S), tibast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8554"/>
            <wp:docPr id="1" name="Picture 1"/>
            <wp:cNvGraphicFramePr>
              <a:graphicFrameLocks noChangeAspect="1"/>
            </wp:cNvGraphicFramePr>
            <a:graphic>
              <a:graphicData uri="http://schemas.openxmlformats.org/drawingml/2006/picture">
                <pic:pic>
                  <pic:nvPicPr>
                    <pic:cNvPr id="0" name="A 12489-2020 karta.png"/>
                    <pic:cNvPicPr/>
                  </pic:nvPicPr>
                  <pic:blipFill>
                    <a:blip r:embed="rId16"/>
                    <a:stretch>
                      <a:fillRect/>
                    </a:stretch>
                  </pic:blipFill>
                  <pic:spPr>
                    <a:xfrm>
                      <a:off x="0" y="0"/>
                      <a:ext cx="5486400" cy="45485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6492594, E 527946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2024-10-02</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