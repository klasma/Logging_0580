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1268-2023 i Linköpings kommun</w:t>
      </w:r>
    </w:p>
    <w:p>
      <w:r>
        <w:t>Detta klagomål behandlar höga naturvärden i avverkningsanmälan A 1268-2023 i Linköpings kommun som inkom 2023-01-10 och omfattar 4,6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1268-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6457055, E 543820 i SWEREF 99 TM.</w:t>
      </w:r>
    </w:p>
    <w:p>
      <w:r>
        <w:t>I avverkningsanmälan finns fynd av 2 naturvårdsarter, varav 1 är typisk (T) och 2 är signalarter (S): brun nållav (S)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