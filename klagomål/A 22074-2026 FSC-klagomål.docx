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22074-2026 i Linköpings kommun</w:t>
      </w:r>
    </w:p>
    <w:p>
      <w:r>
        <w:t>Detta klagomål behandlar höga naturvärden i avverkningsanmälan A 22074-2026 i Linköpings kommun som inkom 2026-05-11 och omfattar 1,9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22074-2026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6486625, E 531119 i SWEREF 99 TM.</w:t>
      </w:r>
    </w:p>
    <w:p>
      <w:r>
        <w:t>I avverkningsanmälan finns fynd av 2 naturvårdsarter, varav 2 är signalarter (S): blomkålssvamp (S) och mandelriska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