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27403-2025 i Linköpings kommun</w:t>
      </w:r>
    </w:p>
    <w:p>
      <w:r>
        <w:t>Detta klagomål behandlar höga naturvärden i avverkningsanmälan A 27403-2025 i Linköpings kommun som inkom 2025-06-04 och omfattar 1,4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27403-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6479356, E 544666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