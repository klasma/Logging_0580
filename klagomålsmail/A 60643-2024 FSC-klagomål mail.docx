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25 meter från avverkningsanmälan A 60643-2024 i Linköpings kommun har hittats 23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