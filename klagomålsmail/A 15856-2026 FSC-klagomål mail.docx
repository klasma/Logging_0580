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15856-2026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