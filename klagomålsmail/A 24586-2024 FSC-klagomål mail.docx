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24586-2024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