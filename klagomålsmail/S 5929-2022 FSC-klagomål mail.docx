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5929-2022 i Linköpings kommun har hittats 17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