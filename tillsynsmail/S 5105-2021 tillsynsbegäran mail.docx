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5105-2021 i Linköpings kommun.</w:t>
      </w:r>
    </w:p>
    <w:p>
      <w:r>
        <w:t>I det samrådsanmälda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