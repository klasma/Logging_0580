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3537-2024 i Linköpings kommun</w:t>
      </w:r>
    </w:p>
    <w:p>
      <w:r>
        <w:t>Detta dokument behandlar höga naturvärden i avverkningsanmälan A 3537-2024 i Linköpings kommun. Denna avverkningsanmälan inkom 2024-01-29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6894"/>
            <wp:docPr id="1" name="Picture 1"/>
            <wp:cNvGraphicFramePr>
              <a:graphicFrameLocks noChangeAspect="1"/>
            </wp:cNvGraphicFramePr>
            <a:graphic>
              <a:graphicData uri="http://schemas.openxmlformats.org/drawingml/2006/picture">
                <pic:pic>
                  <pic:nvPicPr>
                    <pic:cNvPr id="0" name="A 3537-2024 karta.png"/>
                    <pic:cNvPicPr/>
                  </pic:nvPicPr>
                  <pic:blipFill>
                    <a:blip r:embed="rId16"/>
                    <a:stretch>
                      <a:fillRect/>
                    </a:stretch>
                  </pic:blipFill>
                  <pic:spPr>
                    <a:xfrm>
                      <a:off x="0" y="0"/>
                      <a:ext cx="5486400" cy="3606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6462707, E 537020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