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39326-2019 i Linköpings kommun</w:t>
      </w:r>
    </w:p>
    <w:p>
      <w:r>
        <w:t>Detta dokument behandlar höga naturvärden i avverkningsanmälan A 39326-2019 i Linköpings kommun. Denna avverkningsanmälan inkom 2019-08-13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gullklöver (NT) och säfferot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39326-2019 karta.png"/>
                    <pic:cNvPicPr/>
                  </pic:nvPicPr>
                  <pic:blipFill>
                    <a:blip r:embed="rId16"/>
                    <a:stretch>
                      <a:fillRect/>
                    </a:stretch>
                  </pic:blipFill>
                  <pic:spPr>
                    <a:xfrm>
                      <a:off x="0" y="0"/>
                      <a:ext cx="5486400" cy="4484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6480843, E 551194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