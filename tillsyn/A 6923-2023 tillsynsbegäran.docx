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6923-2023 i Linköpings kommun</w:t>
      </w:r>
    </w:p>
    <w:p>
      <w:r>
        <w:t>Detta dokument behandlar höga naturvärden i avverkningsanmälan A 6923-2023 i Linköpings kommun. Denna avverkningsanmälan inkom 2023-02-07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grönfink (EN, §4), grönsångare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6923-2023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6475935, E 546916 i SWEREF 99 TM.</w:t>
      </w:r>
    </w:p>
    <w:p>
      <w:pPr>
        <w:pStyle w:val="Heading1"/>
      </w:pPr>
      <w:r>
        <w:t>Fridlysta arter</w:t>
      </w:r>
    </w:p>
    <w:p>
      <w:r>
        <w:t>Följande fridlysta arter har sina livsmiljöer och växtplatser i den avverkningsanmälda skogen: grönfink (EN, §4), grönsångare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