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59205-2025 i Linköpings kommun</w:t>
      </w:r>
    </w:p>
    <w:p>
      <w:r>
        <w:t>Denna tillsynsbegäran behandlar höga naturvärden i avverkningsanmälan A 59205-2025 i Linköpings kommun som inkom 2025-11-27 och omfattar 11,3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59205-2025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6441088, E 523697 i SWEREF 99 TM.</w:t>
      </w:r>
    </w:p>
    <w:p>
      <w:r>
        <w:t>Inom 11 meter från avverkningsanmälan finns fynd av 1 naturvårdsarter, varav 1 är rödlistad: smalsprötad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