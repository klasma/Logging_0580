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30551-2023 i Linköpings kommun</w:t>
      </w:r>
    </w:p>
    <w:p>
      <w:r>
        <w:t>Denna tillsynsbegäran behandlar höga naturvärden i avverkningsanmälan A 30551-2023 i Linköpings kommun som inkom 2023-07-04 och omfattar 0,6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30551-2023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6444955, E 532328 i SWEREF 99 TM.</w:t>
      </w:r>
    </w:p>
    <w:p>
      <w:r>
        <w:t>Inom 2 meter från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