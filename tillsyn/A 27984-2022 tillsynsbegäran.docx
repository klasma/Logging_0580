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27984-2022 i Linköpings kommun</w:t>
      </w:r>
    </w:p>
    <w:p>
      <w:r>
        <w:t>Detta dokument behandlar höga naturvärden i avverkningsanmälan A 27984-2022 i Linköpings kommun. Denna avverkningsanmälan inkom 2022-07-03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6221"/>
            <wp:docPr id="1" name="Picture 1"/>
            <wp:cNvGraphicFramePr>
              <a:graphicFrameLocks noChangeAspect="1"/>
            </wp:cNvGraphicFramePr>
            <a:graphic>
              <a:graphicData uri="http://schemas.openxmlformats.org/drawingml/2006/picture">
                <pic:pic>
                  <pic:nvPicPr>
                    <pic:cNvPr id="0" name="A 27984-2022 karta.png"/>
                    <pic:cNvPicPr/>
                  </pic:nvPicPr>
                  <pic:blipFill>
                    <a:blip r:embed="rId16"/>
                    <a:stretch>
                      <a:fillRect/>
                    </a:stretch>
                  </pic:blipFill>
                  <pic:spPr>
                    <a:xfrm>
                      <a:off x="0" y="0"/>
                      <a:ext cx="5486400" cy="445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6459602, E 546480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