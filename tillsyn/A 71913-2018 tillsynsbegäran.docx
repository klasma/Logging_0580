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71913-2018 i Linköpings kommun</w:t>
      </w:r>
    </w:p>
    <w:p>
      <w:r>
        <w:t>Detta dokument behandlar höga naturvärden i avverkningsanmälan A 71913-2018 i Linköpings kommun. Denna avverkningsanmälan inkom 2018-12-19 och omfattar 9,8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71913-2018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6493344, E 534350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