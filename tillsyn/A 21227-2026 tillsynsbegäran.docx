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21227-2026 i Linköpings kommun</w:t>
      </w:r>
    </w:p>
    <w:p>
      <w:r>
        <w:t>Denna tillsynsbegäran behandlar höga naturvärden i avverkningsanmälan A 21227-2026 i Linköpings kommun som inkom 2026-05-04 och omfattar 1,8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21227-2026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6484646, E 528287 i SWEREF 99 TM.</w:t>
      </w:r>
    </w:p>
    <w:p>
      <w:r>
        <w:t>I och inom 22 meter från avverkningsanmälan finns fynd av 3 naturvårdsarter, varav 2 är rödlistade och 3 är fridlysta: järnsparv (NT, §4), rödvingetrast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