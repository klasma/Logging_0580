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27798-2025 i Linköpings kommun</w:t>
      </w:r>
    </w:p>
    <w:p>
      <w:r>
        <w:t>Denna tillsynsbegäran behandlar höga naturvärden i avverkningsanmälan A 27798-2025 i Linköpings kommun som inkom 2025-06-08 och omfattar 1,9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27798-2025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6480696, E 539233 i SWEREF 99 TM.</w:t>
      </w:r>
    </w:p>
    <w:p>
      <w:r>
        <w:t>Inom 10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