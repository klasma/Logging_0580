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40970-2021 i Linköpings kommun</w:t>
      </w:r>
    </w:p>
    <w:p>
      <w:r>
        <w:t>Denna tillsynsbegäran behandlar höga naturvärden i avverkningsanmälan A 40970-2021 i Linköpings kommun som inkom 2021-08-13 och omfattar 2,2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40970-2021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6475779, E 545938 i SWEREF 99 TM.</w:t>
      </w:r>
    </w:p>
    <w:p>
      <w:r>
        <w:t>I och inom 25 meter från avverkningsanmälan finns fynd av 11 naturvårdsarter, varav 7 är rödlistade, 5 är fridlysta, 3 är typiska (T) och 1 är signalart (S): bombmurkla (EN, §8), knärot (VU, T, §8), olivinkremla (VU), fjällig taggsvamp s.str. (NT), kryddspindling (NT, T), puderspindling (NT), stor vårtrattskivling (NT), strimspindling (S), blåsippa (T, §9), kungsfågel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8043035"/>
            <wp:docPr id="2" name="Picture 2"/>
            <wp:cNvGraphicFramePr>
              <a:graphicFrameLocks noChangeAspect="1"/>
            </wp:cNvGraphicFramePr>
            <a:graphic>
              <a:graphicData uri="http://schemas.openxmlformats.org/drawingml/2006/picture">
                <pic:pic>
                  <pic:nvPicPr>
                    <pic:cNvPr id="0" name="A 40970-2021 karta knärot.png"/>
                    <pic:cNvPicPr/>
                  </pic:nvPicPr>
                  <pic:blipFill>
                    <a:blip r:embed="rId17"/>
                    <a:stretch>
                      <a:fillRect/>
                    </a:stretch>
                  </pic:blipFill>
                  <pic:spPr>
                    <a:xfrm>
                      <a:off x="0" y="0"/>
                      <a:ext cx="5486400" cy="8043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6475779, E 545938 i SWEREF 99 TM.</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