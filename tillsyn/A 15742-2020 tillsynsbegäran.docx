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15742-2020 i Linköpings kommun</w:t>
      </w:r>
    </w:p>
    <w:p>
      <w:r>
        <w:t>Detta dokument behandlar höga naturvärden i avverkningsanmälan A 15742-2020 i Linköpings kommun. Denna avverkningsanmälan inkom 2020-03-25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15742-2020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6454457, E 548332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