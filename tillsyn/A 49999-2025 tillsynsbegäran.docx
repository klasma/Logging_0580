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49999-2025 i Linköpings kommun</w:t>
      </w:r>
    </w:p>
    <w:p>
      <w:r>
        <w:t>Denna tillsynsbegäran behandlar höga naturvärden i avverkningsanmälan A 49999-2025 i Linköpings kommun som inkom 2025-10-13 och omfattar 2,3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49999-2025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6469772, E 525728 i SWEREF 99 TM.</w:t>
      </w:r>
    </w:p>
    <w:p>
      <w:r>
        <w:t>I och inom 25 meter från avverkningsanmälan finns fynd av 4 naturvårdsarter, varav 2 är rödlistade, 2 är fridlysta och 1 är typisk (T): ask (EN), vårärt (NT, 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