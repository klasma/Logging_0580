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61135-2018 i Linköpings kommun</w:t>
      </w:r>
    </w:p>
    <w:p>
      <w:r>
        <w:t>Detta dokument behandlar höga naturvärden i avverkningsanmälan A 61135-2018 i Linköpings kommun. Denna avverkningsanmälan inkom 2018-11-19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tallticka (NT) och underviol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6334"/>
            <wp:docPr id="1" name="Picture 1"/>
            <wp:cNvGraphicFramePr>
              <a:graphicFrameLocks noChangeAspect="1"/>
            </wp:cNvGraphicFramePr>
            <a:graphic>
              <a:graphicData uri="http://schemas.openxmlformats.org/drawingml/2006/picture">
                <pic:pic>
                  <pic:nvPicPr>
                    <pic:cNvPr id="0" name="A 61135-2018 karta.png"/>
                    <pic:cNvPicPr/>
                  </pic:nvPicPr>
                  <pic:blipFill>
                    <a:blip r:embed="rId16"/>
                    <a:stretch>
                      <a:fillRect/>
                    </a:stretch>
                  </pic:blipFill>
                  <pic:spPr>
                    <a:xfrm>
                      <a:off x="0" y="0"/>
                      <a:ext cx="5486400" cy="5096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6464113, E 537113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