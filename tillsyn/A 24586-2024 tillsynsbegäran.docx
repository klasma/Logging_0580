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24586-2024 i Linköpings kommun</w:t>
      </w:r>
    </w:p>
    <w:p>
      <w:r>
        <w:t>Denna tillsynsbegäran behandlar höga naturvärden i avverkningsanmälan A 24586-2024 i Linköpings kommun som inkom 2024-06-17 och omfattar 4,0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24586-2024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6459847, E 534396 i SWEREF 99 TM.</w:t>
      </w:r>
    </w:p>
    <w:p>
      <w:r>
        <w:t>Inom 14 meter från avverkningsanmälan finns fynd av 1 naturvårdsarter, varav 1 är rödlistad och 1 är typisk (T): reliktbock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