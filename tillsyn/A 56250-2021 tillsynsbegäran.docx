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56250-2021 i Linköpings kommun</w:t>
      </w:r>
    </w:p>
    <w:p>
      <w:r>
        <w:t>Denna tillsynsbegäran behandlar höga naturvärden i avverkningsanmälan A 56250-2021 i Linköpings kommun som inkom 2021-10-10 och omfattar 3,2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56250-2021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6455079, E 545909 i SWEREF 99 TM.</w:t>
      </w:r>
    </w:p>
    <w:p>
      <w:r>
        <w:t>I och inom 23 meter från avverkningsanmälan finns fynd av 3 naturvårdsarter, varav 2 är rödlistade, 3 är typiska (T) och 1 är signalart (S): gullpudra (NT, T), sårläka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