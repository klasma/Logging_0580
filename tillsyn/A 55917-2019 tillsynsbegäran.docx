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55917-2019 i Linköpings kommun</w:t>
      </w:r>
    </w:p>
    <w:p>
      <w:r>
        <w:t>Detta dokument behandlar höga naturvärden i avverkningsanmälan A 55917-2019 i Linköpings kommun. Denna avverkningsanmälan inkom 2019-10-23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55917-2019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6457616, E 547168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