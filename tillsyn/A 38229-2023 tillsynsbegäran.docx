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38229-2023 i Linköpings kommun</w:t>
      </w:r>
    </w:p>
    <w:p>
      <w:r>
        <w:t>Detta dokument behandlar höga naturvärden i avverkningsanmälan A 38229-2023 i Linköpings kommun. Denna avverkningsanmälan inkom 2023-08-23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8229-2023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6459740, E 524406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