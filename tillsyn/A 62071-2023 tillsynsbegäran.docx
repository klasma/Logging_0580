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62071-2023 i Linköpings kommun</w:t>
      </w:r>
    </w:p>
    <w:p>
      <w:r>
        <w:t>Denna tillsynsbegäran behandlar höga naturvärden i avverkningsanmälan A 62071-2023 i Linköpings kommun som inkom 2023-12-06 och omfattar 6,5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62071-2023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6470510, E 558998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