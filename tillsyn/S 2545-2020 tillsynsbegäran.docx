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2545-2020 i Linköpings kommun</w:t>
      </w:r>
    </w:p>
    <w:p>
      <w:r>
        <w:t>Denna tillsynsbegäran behandlar höga naturvärden i samrådsanmälan S 2545-2020 i Linköpings kommun som inkom 2020-11-24 och omfattar 0,7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S 2545-2020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6463541, E 544623 i SWEREF 99 TM.</w:t>
      </w:r>
    </w:p>
    <w:p>
      <w:r>
        <w:t>I och inom 25 meter från samrådsanmälan finns fynd av 2 naturvårdsarter, varav 2 är rödlistade och 2 är typiska (T): ekticka (NT, T) och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