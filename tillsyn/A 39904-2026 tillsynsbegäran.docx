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39904-2026 i Linköpings kommun</w:t>
      </w:r>
    </w:p>
    <w:p>
      <w:r>
        <w:t>Denna tillsynsbegäran behandlar höga naturvärden i avverkningsanmälan A 39904-2026 i Linköpings kommun som inkom 2026-09-24 och omfattar 8,6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9904-2026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6453650, E 547452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