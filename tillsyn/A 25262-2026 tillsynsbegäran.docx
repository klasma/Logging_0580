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25262-2026 i Linköpings kommun</w:t>
      </w:r>
    </w:p>
    <w:p>
      <w:r>
        <w:t>Denna tillsynsbegäran behandlar höga naturvärden i avverkningsanmälan A 25262-2026 i Linköpings kommun som inkom 2026-06-02 och omfattar 0,9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A 25262-2026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6457606, E 538254 i SWEREF 99 TM.</w:t>
      </w:r>
    </w:p>
    <w:p>
      <w:r>
        <w:t>I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