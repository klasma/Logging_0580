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40437-2021 i Linköpings kommun</w:t>
      </w:r>
    </w:p>
    <w:p>
      <w:r>
        <w:t>Denna tillsynsbegäran behandlar höga naturvärden i avverkningsanmälan A 40437-2021 i Linköpings kommun som inkom 2021-08-11 och omfattar 1,1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40437-2021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6457537, E 525384 i SWEREF 99 TM.</w:t>
      </w:r>
    </w:p>
    <w:p>
      <w:r>
        <w:t>Inom 1 meter från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