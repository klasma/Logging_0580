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1716-2023 i Linköpings kommun</w:t>
      </w:r>
    </w:p>
    <w:p>
      <w:r>
        <w:t>Denna tillsynsbegäran behandlar höga naturvärden i avverkningsanmälan A 1716-2023 i Linköpings kommun som inkom 2023-01-12 och omfattar 3,6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1716-2023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6458086, E 530305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