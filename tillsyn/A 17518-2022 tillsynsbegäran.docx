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17518-2022 i Linköpings kommun</w:t>
      </w:r>
    </w:p>
    <w:p>
      <w:r>
        <w:t>Detta dokument behandlar höga naturvärden i avverkningsanmälan A 17518-2022 i Linköpings kommun. Denna avverkningsanmälan inkom 2022-04-28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smal svampklubba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17518-2022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6468303, E 534807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