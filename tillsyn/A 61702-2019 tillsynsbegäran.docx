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61702-2019 i Linköpings kommun</w:t>
      </w:r>
    </w:p>
    <w:p>
      <w:r>
        <w:t>Detta dokument behandlar höga naturvärden i avverkningsanmälan A 61702-2019 i Linköpings kommun. Denna avverkningsanmälan inkom 2019-11-15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kandelabersvamp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61702-2019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6456800, E 531056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