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26007-2025 i Linköpings kommun</w:t>
      </w:r>
    </w:p>
    <w:p>
      <w:r>
        <w:t>Denna tillsynsbegäran behandlar höga naturvärden i avverkningsanmälan A 26007-2025 i Linköpings kommun som inkom 2025-05-27 och omfattar 1,5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A 26007-2025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6467065, E 527519 i SWEREF 99 TM.</w:t>
      </w:r>
    </w:p>
    <w:p>
      <w:r>
        <w:t>Inom 25 meter från avverkningsanmälan finns fynd av 2 naturvårdsarter, varav 2 är rödlistade: gul dropplav (NT) och ängsskära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