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58068-2021 i Linköpings kommun</w:t>
      </w:r>
    </w:p>
    <w:p>
      <w:r>
        <w:t>Denna tillsynsbegäran behandlar höga naturvärden i avverkningsanmälan A 58068-2021 i Linköpings kommun som inkom 2021-10-18 och omfattar 1,2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8068-2021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6466461, E 540836 i SWEREF 99 TM.</w:t>
      </w:r>
    </w:p>
    <w:p>
      <w:r>
        <w:t>I avverkningsanmälan finns fynd av 2 naturvårdsarter, varav 2 är rödlistade och 1 är typisk (T): rödbrun blekspik (NT, T) och skuggorangelav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