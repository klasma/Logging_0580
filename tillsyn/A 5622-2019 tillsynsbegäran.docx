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5622-2019 i Linköpings kommun</w:t>
      </w:r>
    </w:p>
    <w:p>
      <w:r>
        <w:t>Detta dokument behandlar höga naturvärden i avverkningsanmälan A 5622-2019 i Linköpings kommun. Denna avverkningsanmälan inkom 2019-01-24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gammelekslav (NT), sotlav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622-2019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6470630, E 532931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