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56128-2022 i Linköpings kommun</w:t>
      </w:r>
    </w:p>
    <w:p>
      <w:r>
        <w:t>Denna tillsynsbegäran behandlar höga naturvärden i avverkningsanmälan A 56128-2022 i Linköpings kommun som inkom 2022-11-24 och omfattar 2,0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56128-2022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6463229, E 538005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