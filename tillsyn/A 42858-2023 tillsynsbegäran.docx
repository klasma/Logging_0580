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42858-2023 i Linköpings kommun</w:t>
      </w:r>
    </w:p>
    <w:p>
      <w:r>
        <w:t>Detta dokument behandlar höga naturvärden i avverkningsanmälan A 42858-2023 i Linköpings kommun. Denna avverkningsanmälan inkom 2023-09-08 00:00:00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svinrot (NT) och skogsödla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018"/>
            <wp:docPr id="1" name="Picture 1"/>
            <wp:cNvGraphicFramePr>
              <a:graphicFrameLocks noChangeAspect="1"/>
            </wp:cNvGraphicFramePr>
            <a:graphic>
              <a:graphicData uri="http://schemas.openxmlformats.org/drawingml/2006/picture">
                <pic:pic>
                  <pic:nvPicPr>
                    <pic:cNvPr id="0" name="A 42858-2023 karta.png"/>
                    <pic:cNvPicPr/>
                  </pic:nvPicPr>
                  <pic:blipFill>
                    <a:blip r:embed="rId16"/>
                    <a:stretch>
                      <a:fillRect/>
                    </a:stretch>
                  </pic:blipFill>
                  <pic:spPr>
                    <a:xfrm>
                      <a:off x="0" y="0"/>
                      <a:ext cx="5486400" cy="3812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6471772, E 521077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