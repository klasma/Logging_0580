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62321-2022 i Linköpings kommun</w:t>
      </w:r>
    </w:p>
    <w:p>
      <w:r>
        <w:t>Denna tillsynsbegäran behandlar höga naturvärden i avverkningsanmälan A 62321-2022 i Linköpings kommun som inkom 2022-12-21 och omfattar 5,3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62321-2022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6469281, E 538261 i SWEREF 99 TM.</w:t>
      </w:r>
    </w:p>
    <w:p>
      <w:r>
        <w:t>Inom 17 meter från avverkningsanmälan finns fynd av 3 naturvårdsarter, varav 3 är rödlistade och 1 är typisk (T): reliktbock (NT, T), svinrot (NT) och vintertagging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