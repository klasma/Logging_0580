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53264-2018 i Linköpings kommun</w:t>
      </w:r>
    </w:p>
    <w:p>
      <w:r>
        <w:t>Detta dokument behandlar höga naturvärden i avverkningsanmälan A 53264-2018 i Linköpings kommun. Denna avverkningsanmälan inkom 2018-10-17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vårstarr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4461"/>
            <wp:docPr id="1" name="Picture 1"/>
            <wp:cNvGraphicFramePr>
              <a:graphicFrameLocks noChangeAspect="1"/>
            </wp:cNvGraphicFramePr>
            <a:graphic>
              <a:graphicData uri="http://schemas.openxmlformats.org/drawingml/2006/picture">
                <pic:pic>
                  <pic:nvPicPr>
                    <pic:cNvPr id="0" name="A 53264-2018 karta.png"/>
                    <pic:cNvPicPr/>
                  </pic:nvPicPr>
                  <pic:blipFill>
                    <a:blip r:embed="rId16"/>
                    <a:stretch>
                      <a:fillRect/>
                    </a:stretch>
                  </pic:blipFill>
                  <pic:spPr>
                    <a:xfrm>
                      <a:off x="0" y="0"/>
                      <a:ext cx="5486400" cy="33844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6456453, E 532482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