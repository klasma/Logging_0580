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15475-2021 i Linköpings kommun</w:t>
      </w:r>
    </w:p>
    <w:p>
      <w:r>
        <w:t>Detta dokument behandlar höga naturvärden i avverkningsanmälan A 15475-2021 i Linköpings kommun. Denna avverkningsanmälan inkom 2021-03-30 00:00:00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skogsalm (CR), grönsångare (NT, §4), gulsparv (NT, §4) och svartvit flugsnappare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15475-2021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6479316, E 539709 i SWEREF 99 TM.</w:t>
      </w:r>
    </w:p>
    <w:p>
      <w:pPr>
        <w:pStyle w:val="Heading1"/>
      </w:pPr>
      <w:r>
        <w:t>Fridlysta arter</w:t>
      </w:r>
    </w:p>
    <w:p>
      <w:r>
        <w:t>Följande fridlysta arter har sina livsmiljöer och växtplatser i den avverkningsanmälda skogen: grönsångare (NT, §4),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