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22526-2025 i Linköpings kommun</w:t>
      </w:r>
    </w:p>
    <w:p>
      <w:r>
        <w:t>Detta dokument behandlar höga naturvärden i avverkningsanmälan A 22526-2025 i Linköpings kommun. Denna avverkningsanmälan inkom 2025-05-09 18:44:35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skogslilja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22526-2025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6488996, E 524704 i SWEREF 99 TM.</w:t>
      </w:r>
    </w:p>
    <w:p>
      <w:pPr>
        <w:pStyle w:val="Heading1"/>
      </w:pPr>
      <w:r>
        <w:t>Fridlysta arter</w:t>
      </w:r>
    </w:p>
    <w:p>
      <w:r>
        <w:t>Följande fridlysta arter har sina livsmiljöer och växtplatser i den avverkningsanmälda skogen: röd skogslilja (NT, §8).</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